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Chương 2.3.2 - Model tổng quát và Chi tiết theo Domain</w:t>
      </w:r>
    </w:p>
    <w:p/>
    <w:p>
      <w:pPr>
        <w:pStyle w:val="Heading2"/>
      </w:pPr>
      <w:r>
        <w:t>product-service/models.py</w:t>
      </w:r>
    </w:p>
    <w:p/>
    <w:p>
      <w:r>
        <w:t>from django.db import modelsclass Category(models.Model):    name = models.CharField(max_length=100)    def __str__(self):        return self.nameclass Product(models.Model):    name = models.CharField(max_length=255)    price = models.FloatField()    stock = models.IntegerField()    category = models.ForeignKey(Category, on_delete=models.CASCADE)    def __str__(self):        return self.nameclass Book(models.Model):    product = models.OneToOneField(Product, on_delete=models.CASCADE)    author = models.CharField(max_length=255)    publisher = models.CharField(max_length=255)    isbn = models.CharField(max_length=20)    def __str__(self):        return f"{self.product.name} by {self.author}"class Electronics(models.Model):    product = models.OneToOneField(Product, on_delete=models.CASCADE)    brand = models.CharField(max_length=100)    warranty = models.IntegerField()    def __str__(self):        return f"{self.product.name} - {self.brand}"class Fashion(models.Model):    product = models.OneToOneField(Product, on_delete=models.CASCADE)    size = models.CharField(max_length=10)    color = models.CharField(max_length=50)    def __str__(self):        return f"{self.product.name} - {self.size} {self.color}"</w:t>
      </w:r>
    </w:p>
    <w:p/>
    <w:p>
      <w:pPr>
        <w:pStyle w:val="Heading2"/>
      </w:pPr>
      <w:r>
        <w:t>product-service/serializers.py</w:t>
      </w:r>
    </w:p>
    <w:p/>
    <w:p>
      <w:r>
        <w:t>from rest_framework import serializersfrom .models import Product, Category, Book, Electronics, Fashionclass CategorySerializer(serializers.ModelSerializer):    class Meta:        model = Category        fields = '__all__'class ProductSerializer(serializers.ModelSerializer):    category_name = serializers.CharField(source='category.name', read_only=True)    class Meta:        model = Product        fields = '__all__'class BookSerializer(serializers.ModelSerializer):    product = ProductSerializer()    class Meta:        model = Book        fields = '__all__'class ElectronicsSerializer(serializers.ModelSerializer):    product = ProductSerializer()    class Meta:        model = Electronics        fields = '__all__'class FashionSerializer(serializers.ModelSerializer):    product = ProductSerializer()    class Meta:        model = Fashion        fields = '__all__'</w:t>
      </w:r>
    </w:p>
    <w:p/>
    <w:p>
      <w:pPr>
        <w:pStyle w:val="Heading2"/>
      </w:pPr>
      <w:r>
        <w:t>product-service/views.py</w:t>
      </w:r>
    </w:p>
    <w:p/>
    <w:p>
      <w:r>
        <w:t>from rest_framework import viewsets, statusfrom rest_framework.response import Responsefrom rest_framework.decorators import actionfrom .models import Product, Category, Book, Electronics, Fashionfrom .serializers import ProductSerializer, CategorySerializer, BookSerializer, ElectronicsSerializer, FashionSerializerclass CategoryViewSet(viewsets.ModelViewSet):    queryset = Category.objects.all()    serializer_class = CategorySerializerclass ProductViewSet(viewsets.ModelViewSet):    queryset = Product.objects.all()    serializer_class = ProductSerializer    @action(detail=True, methods=['get'])    def details(self, request, pk=None):        product = self.get_object()        if hasattr(product, 'book'):            serializer = BookSerializer(product.book)        elif hasattr(product, 'electronics'):            serializer = ElectronicsSerializer(product.electronics)        elif hasattr(product, 'fashion'):            serializer = FashionSerializer(product.fashion)        else:            serializer = ProductSerializer(product)        return Response(serializer.data)</w:t>
      </w:r>
    </w:p>
    <w:p/>
    <w:p>
      <w:pPr>
        <w:pStyle w:val="Heading2"/>
      </w:pPr>
      <w:r>
        <w:t>product-service/urls.py</w:t>
      </w:r>
    </w:p>
    <w:p/>
    <w:p>
      <w:r>
        <w:t>from django.urls import path, includefrom rest_framework.routers import DefaultRouterfrom .views import ProductViewSet, CategoryViewSetrouter = DefaultRouter()router.register(r'products', ProductViewSet)router.register(r'categories', CategoryViewSet)urlpatterns = [    path('', include(router.urls)),]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